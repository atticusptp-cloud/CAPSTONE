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A252B" w14:textId="77777777" w:rsidR="00011908" w:rsidRPr="001F688D" w:rsidRDefault="00CB0304" w:rsidP="001F688D">
      <w:pPr>
        <w:pStyle w:val="Title"/>
        <w:jc w:val="both"/>
        <w:rPr>
          <w:sz w:val="36"/>
          <w:szCs w:val="36"/>
        </w:rPr>
      </w:pPr>
      <w:r w:rsidRPr="001F688D">
        <w:rPr>
          <w:sz w:val="36"/>
          <w:szCs w:val="36"/>
        </w:rPr>
        <w:t>Hotel Booking Analytics - Data Dictionary</w:t>
      </w:r>
    </w:p>
    <w:p w14:paraId="0AF097C0" w14:textId="77777777" w:rsidR="00011908" w:rsidRDefault="00CB0304">
      <w:pPr>
        <w:pStyle w:val="Heading1"/>
      </w:pPr>
      <w:r>
        <w:t>Business Context</w:t>
      </w:r>
    </w:p>
    <w:p w14:paraId="4AFA4BE9" w14:textId="77777777" w:rsidR="00011908" w:rsidRDefault="00CB0304" w:rsidP="001F688D">
      <w:pPr>
        <w:jc w:val="both"/>
      </w:pPr>
      <w:r>
        <w:t>The Hotel Booking Analytics dataset captures reservation activity across hotels, customers, market segments, and booking outcomes. The dataset is designed to support hospitality analytics, revenue management, occupancy analysis, customer behavior analysis, and reservation performance monitoring. By combining booking transactions with hotel, customer, market segment, and reservation status information, analysts can evaluate booking patterns, cancellation behavior, guest preferences, distribution channel effe</w:t>
      </w:r>
      <w:r>
        <w:t>ctiveness, and overall hotel performance.</w:t>
      </w:r>
    </w:p>
    <w:p w14:paraId="7F3EF518" w14:textId="77777777" w:rsidR="00011908" w:rsidRDefault="00CB0304">
      <w:pPr>
        <w:pStyle w:val="Heading2"/>
      </w:pPr>
      <w:r>
        <w:t>Bookings</w:t>
      </w:r>
    </w:p>
    <w:p w14:paraId="2D4D968D" w14:textId="77777777" w:rsidR="00011908" w:rsidRDefault="00CB0304">
      <w:r>
        <w:t>Table Description</w:t>
      </w:r>
    </w:p>
    <w:p w14:paraId="14956A61" w14:textId="77777777" w:rsidR="00011908" w:rsidRDefault="00CB0304" w:rsidP="001F688D">
      <w:pPr>
        <w:jc w:val="both"/>
      </w:pPr>
      <w:r>
        <w:t>The Bookings table serves as the primary transactional table within the dataset and contains detailed reservation information for hotel guests. Each record represents a booking and includes arrival details, guest composition, booking lead time, stay duration, cancellation indicators, pricing information, and reservation outcomes. This table is commonly used for occupancy analysis, revenue management, cancellation analysis, and customer behavior studies.</w:t>
      </w:r>
    </w:p>
    <w:tbl>
      <w:tblPr>
        <w:tblStyle w:val="TableGrid"/>
        <w:tblW w:w="0" w:type="auto"/>
        <w:tblLook w:val="04A0" w:firstRow="1" w:lastRow="0" w:firstColumn="1" w:lastColumn="0" w:noHBand="0" w:noVBand="1"/>
      </w:tblPr>
      <w:tblGrid>
        <w:gridCol w:w="3278"/>
        <w:gridCol w:w="2801"/>
        <w:gridCol w:w="2777"/>
      </w:tblGrid>
      <w:tr w:rsidR="00011908" w14:paraId="28ECB070" w14:textId="77777777">
        <w:tc>
          <w:tcPr>
            <w:tcW w:w="2880" w:type="dxa"/>
          </w:tcPr>
          <w:p w14:paraId="431EC5D5" w14:textId="77777777" w:rsidR="00011908" w:rsidRDefault="00CB0304">
            <w:r>
              <w:t>Column Name</w:t>
            </w:r>
          </w:p>
        </w:tc>
        <w:tc>
          <w:tcPr>
            <w:tcW w:w="2880" w:type="dxa"/>
          </w:tcPr>
          <w:p w14:paraId="0E9857DF" w14:textId="77777777" w:rsidR="00011908" w:rsidRDefault="00CB0304">
            <w:r>
              <w:t>Description</w:t>
            </w:r>
          </w:p>
        </w:tc>
        <w:tc>
          <w:tcPr>
            <w:tcW w:w="2880" w:type="dxa"/>
          </w:tcPr>
          <w:p w14:paraId="056FB12D" w14:textId="77777777" w:rsidR="00011908" w:rsidRDefault="00CB0304">
            <w:r>
              <w:t>Unit</w:t>
            </w:r>
          </w:p>
        </w:tc>
      </w:tr>
      <w:tr w:rsidR="00011908" w14:paraId="5DA1771C" w14:textId="77777777">
        <w:tc>
          <w:tcPr>
            <w:tcW w:w="2880" w:type="dxa"/>
          </w:tcPr>
          <w:p w14:paraId="1B398F28" w14:textId="77777777" w:rsidR="00011908" w:rsidRDefault="00CB0304">
            <w:r>
              <w:t>Booking_ID</w:t>
            </w:r>
          </w:p>
        </w:tc>
        <w:tc>
          <w:tcPr>
            <w:tcW w:w="2880" w:type="dxa"/>
          </w:tcPr>
          <w:p w14:paraId="0A35BC8A" w14:textId="77777777" w:rsidR="00011908" w:rsidRDefault="00CB0304">
            <w:r>
              <w:t>Unique identifier assigned to each booking record.</w:t>
            </w:r>
          </w:p>
        </w:tc>
        <w:tc>
          <w:tcPr>
            <w:tcW w:w="2880" w:type="dxa"/>
          </w:tcPr>
          <w:p w14:paraId="4A8EA6CA" w14:textId="77777777" w:rsidR="00011908" w:rsidRDefault="00CB0304">
            <w:r>
              <w:t>Identifier</w:t>
            </w:r>
          </w:p>
        </w:tc>
      </w:tr>
      <w:tr w:rsidR="00011908" w14:paraId="0A9F75F2" w14:textId="77777777">
        <w:tc>
          <w:tcPr>
            <w:tcW w:w="2880" w:type="dxa"/>
          </w:tcPr>
          <w:p w14:paraId="16636450" w14:textId="77777777" w:rsidR="00011908" w:rsidRDefault="00CB0304">
            <w:r>
              <w:t>Hotel_ID</w:t>
            </w:r>
          </w:p>
        </w:tc>
        <w:tc>
          <w:tcPr>
            <w:tcW w:w="2880" w:type="dxa"/>
          </w:tcPr>
          <w:p w14:paraId="7E0BFD31" w14:textId="77777777" w:rsidR="00011908" w:rsidRDefault="00CB0304">
            <w:r>
              <w:t>Identifier of the hotel associated with the booking.</w:t>
            </w:r>
          </w:p>
        </w:tc>
        <w:tc>
          <w:tcPr>
            <w:tcW w:w="2880" w:type="dxa"/>
          </w:tcPr>
          <w:p w14:paraId="2CFD407B" w14:textId="77777777" w:rsidR="00011908" w:rsidRDefault="00CB0304">
            <w:r>
              <w:t>Identifier</w:t>
            </w:r>
          </w:p>
        </w:tc>
      </w:tr>
      <w:tr w:rsidR="00011908" w14:paraId="74700A95" w14:textId="77777777">
        <w:tc>
          <w:tcPr>
            <w:tcW w:w="2880" w:type="dxa"/>
          </w:tcPr>
          <w:p w14:paraId="227C6E6D" w14:textId="77777777" w:rsidR="00011908" w:rsidRDefault="00CB0304">
            <w:r>
              <w:t>Market_Segment_ID</w:t>
            </w:r>
          </w:p>
        </w:tc>
        <w:tc>
          <w:tcPr>
            <w:tcW w:w="2880" w:type="dxa"/>
          </w:tcPr>
          <w:p w14:paraId="1AA51734" w14:textId="77777777" w:rsidR="00011908" w:rsidRDefault="00CB0304">
            <w:r>
              <w:t>Identifier of the booking market segment and distribution channel.</w:t>
            </w:r>
          </w:p>
        </w:tc>
        <w:tc>
          <w:tcPr>
            <w:tcW w:w="2880" w:type="dxa"/>
          </w:tcPr>
          <w:p w14:paraId="4A77E3EE" w14:textId="77777777" w:rsidR="00011908" w:rsidRDefault="00CB0304">
            <w:r>
              <w:t>Identifier</w:t>
            </w:r>
          </w:p>
        </w:tc>
      </w:tr>
      <w:tr w:rsidR="00011908" w14:paraId="2AB4E69F" w14:textId="77777777">
        <w:tc>
          <w:tcPr>
            <w:tcW w:w="2880" w:type="dxa"/>
          </w:tcPr>
          <w:p w14:paraId="0952F044" w14:textId="77777777" w:rsidR="00011908" w:rsidRDefault="00CB0304">
            <w:r>
              <w:t>Customer_Type_ID</w:t>
            </w:r>
          </w:p>
        </w:tc>
        <w:tc>
          <w:tcPr>
            <w:tcW w:w="2880" w:type="dxa"/>
          </w:tcPr>
          <w:p w14:paraId="4DD8172D" w14:textId="77777777" w:rsidR="00011908" w:rsidRDefault="00CB0304">
            <w:r>
              <w:t>Identifier of the customer classification, deposit type, and meal plan.</w:t>
            </w:r>
          </w:p>
        </w:tc>
        <w:tc>
          <w:tcPr>
            <w:tcW w:w="2880" w:type="dxa"/>
          </w:tcPr>
          <w:p w14:paraId="75FDF535" w14:textId="77777777" w:rsidR="00011908" w:rsidRDefault="00CB0304">
            <w:r>
              <w:t>Identifier</w:t>
            </w:r>
          </w:p>
        </w:tc>
      </w:tr>
      <w:tr w:rsidR="00011908" w14:paraId="38C2B71F" w14:textId="77777777">
        <w:tc>
          <w:tcPr>
            <w:tcW w:w="2880" w:type="dxa"/>
          </w:tcPr>
          <w:p w14:paraId="790018AE" w14:textId="77777777" w:rsidR="00011908" w:rsidRDefault="00CB0304">
            <w:r>
              <w:t>Reservation_ID</w:t>
            </w:r>
          </w:p>
        </w:tc>
        <w:tc>
          <w:tcPr>
            <w:tcW w:w="2880" w:type="dxa"/>
          </w:tcPr>
          <w:p w14:paraId="13BFD0E3" w14:textId="77777777" w:rsidR="00011908" w:rsidRDefault="00CB0304">
            <w:r>
              <w:t>Identifier of the reservation status.</w:t>
            </w:r>
          </w:p>
        </w:tc>
        <w:tc>
          <w:tcPr>
            <w:tcW w:w="2880" w:type="dxa"/>
          </w:tcPr>
          <w:p w14:paraId="40BD49BD" w14:textId="77777777" w:rsidR="00011908" w:rsidRDefault="00CB0304">
            <w:r>
              <w:t>Identifier</w:t>
            </w:r>
          </w:p>
        </w:tc>
      </w:tr>
      <w:tr w:rsidR="00011908" w14:paraId="2DD0D0E0" w14:textId="77777777">
        <w:tc>
          <w:tcPr>
            <w:tcW w:w="2880" w:type="dxa"/>
          </w:tcPr>
          <w:p w14:paraId="20F7E37A" w14:textId="77777777" w:rsidR="00011908" w:rsidRDefault="00CB0304">
            <w:r>
              <w:t>is_canceled</w:t>
            </w:r>
          </w:p>
        </w:tc>
        <w:tc>
          <w:tcPr>
            <w:tcW w:w="2880" w:type="dxa"/>
          </w:tcPr>
          <w:p w14:paraId="60DE702C" w14:textId="77777777" w:rsidR="00011908" w:rsidRDefault="00CB0304">
            <w:r>
              <w:t>Indicates whether the booking was canceled.</w:t>
            </w:r>
          </w:p>
        </w:tc>
        <w:tc>
          <w:tcPr>
            <w:tcW w:w="2880" w:type="dxa"/>
          </w:tcPr>
          <w:p w14:paraId="5082324F" w14:textId="77777777" w:rsidR="00011908" w:rsidRDefault="00CB0304">
            <w:r>
              <w:t>Boolean</w:t>
            </w:r>
          </w:p>
        </w:tc>
      </w:tr>
      <w:tr w:rsidR="00011908" w14:paraId="3EF7B8C3" w14:textId="77777777">
        <w:tc>
          <w:tcPr>
            <w:tcW w:w="2880" w:type="dxa"/>
          </w:tcPr>
          <w:p w14:paraId="3EE9E27D" w14:textId="77777777" w:rsidR="00011908" w:rsidRDefault="00CB0304">
            <w:r>
              <w:t>lead_time</w:t>
            </w:r>
          </w:p>
        </w:tc>
        <w:tc>
          <w:tcPr>
            <w:tcW w:w="2880" w:type="dxa"/>
          </w:tcPr>
          <w:p w14:paraId="2DA2A955" w14:textId="77777777" w:rsidR="00011908" w:rsidRDefault="00CB0304">
            <w:r>
              <w:t>Number of days between booking creation and arrival date.</w:t>
            </w:r>
          </w:p>
        </w:tc>
        <w:tc>
          <w:tcPr>
            <w:tcW w:w="2880" w:type="dxa"/>
          </w:tcPr>
          <w:p w14:paraId="5446E623" w14:textId="77777777" w:rsidR="00011908" w:rsidRDefault="00CB0304">
            <w:r>
              <w:t>Days</w:t>
            </w:r>
          </w:p>
        </w:tc>
      </w:tr>
      <w:tr w:rsidR="00011908" w14:paraId="5FF2D94B" w14:textId="77777777">
        <w:tc>
          <w:tcPr>
            <w:tcW w:w="2880" w:type="dxa"/>
          </w:tcPr>
          <w:p w14:paraId="4077E7D5" w14:textId="77777777" w:rsidR="00011908" w:rsidRDefault="00CB0304">
            <w:r>
              <w:t>arrival_date_year</w:t>
            </w:r>
          </w:p>
        </w:tc>
        <w:tc>
          <w:tcPr>
            <w:tcW w:w="2880" w:type="dxa"/>
          </w:tcPr>
          <w:p w14:paraId="5305ABCC" w14:textId="77777777" w:rsidR="00011908" w:rsidRDefault="00CB0304">
            <w:r>
              <w:t>Year of guest arrival.</w:t>
            </w:r>
          </w:p>
        </w:tc>
        <w:tc>
          <w:tcPr>
            <w:tcW w:w="2880" w:type="dxa"/>
          </w:tcPr>
          <w:p w14:paraId="1B9C8DA6" w14:textId="77777777" w:rsidR="00011908" w:rsidRDefault="00CB0304">
            <w:r>
              <w:t>Year</w:t>
            </w:r>
          </w:p>
        </w:tc>
      </w:tr>
      <w:tr w:rsidR="00011908" w14:paraId="35DE8B9B" w14:textId="77777777">
        <w:tc>
          <w:tcPr>
            <w:tcW w:w="2880" w:type="dxa"/>
          </w:tcPr>
          <w:p w14:paraId="0286F0BC" w14:textId="77777777" w:rsidR="00011908" w:rsidRDefault="00CB0304">
            <w:r>
              <w:t>arrival_date_month</w:t>
            </w:r>
          </w:p>
        </w:tc>
        <w:tc>
          <w:tcPr>
            <w:tcW w:w="2880" w:type="dxa"/>
          </w:tcPr>
          <w:p w14:paraId="0DCE11A6" w14:textId="77777777" w:rsidR="00011908" w:rsidRDefault="00CB0304">
            <w:r>
              <w:t>Month of guest arrival.</w:t>
            </w:r>
          </w:p>
        </w:tc>
        <w:tc>
          <w:tcPr>
            <w:tcW w:w="2880" w:type="dxa"/>
          </w:tcPr>
          <w:p w14:paraId="3587CD5F" w14:textId="77777777" w:rsidR="00011908" w:rsidRDefault="00CB0304">
            <w:r>
              <w:t>Month</w:t>
            </w:r>
          </w:p>
        </w:tc>
      </w:tr>
      <w:tr w:rsidR="00011908" w14:paraId="638A7CB9" w14:textId="77777777">
        <w:tc>
          <w:tcPr>
            <w:tcW w:w="2880" w:type="dxa"/>
          </w:tcPr>
          <w:p w14:paraId="359E87D6" w14:textId="77777777" w:rsidR="00011908" w:rsidRDefault="00CB0304">
            <w:r>
              <w:t>arrival_date_week_number</w:t>
            </w:r>
          </w:p>
        </w:tc>
        <w:tc>
          <w:tcPr>
            <w:tcW w:w="2880" w:type="dxa"/>
          </w:tcPr>
          <w:p w14:paraId="1DCDDE02" w14:textId="77777777" w:rsidR="00011908" w:rsidRDefault="00CB0304">
            <w:r>
              <w:t>Week number of guest arrival.</w:t>
            </w:r>
          </w:p>
        </w:tc>
        <w:tc>
          <w:tcPr>
            <w:tcW w:w="2880" w:type="dxa"/>
          </w:tcPr>
          <w:p w14:paraId="7DCAAE37" w14:textId="77777777" w:rsidR="00011908" w:rsidRDefault="00CB0304">
            <w:r>
              <w:t>Week Number</w:t>
            </w:r>
          </w:p>
        </w:tc>
      </w:tr>
      <w:tr w:rsidR="00011908" w14:paraId="15684A57" w14:textId="77777777">
        <w:tc>
          <w:tcPr>
            <w:tcW w:w="2880" w:type="dxa"/>
          </w:tcPr>
          <w:p w14:paraId="52DFB214" w14:textId="77777777" w:rsidR="00011908" w:rsidRDefault="00CB0304">
            <w:r>
              <w:t>arrival_date_day_of_month</w:t>
            </w:r>
          </w:p>
        </w:tc>
        <w:tc>
          <w:tcPr>
            <w:tcW w:w="2880" w:type="dxa"/>
          </w:tcPr>
          <w:p w14:paraId="6ABF802E" w14:textId="77777777" w:rsidR="00011908" w:rsidRDefault="00CB0304">
            <w:r>
              <w:t xml:space="preserve">Day of the month of guest </w:t>
            </w:r>
            <w:r>
              <w:lastRenderedPageBreak/>
              <w:t>arrival.</w:t>
            </w:r>
          </w:p>
        </w:tc>
        <w:tc>
          <w:tcPr>
            <w:tcW w:w="2880" w:type="dxa"/>
          </w:tcPr>
          <w:p w14:paraId="4FA55986" w14:textId="77777777" w:rsidR="00011908" w:rsidRDefault="00CB0304">
            <w:r>
              <w:lastRenderedPageBreak/>
              <w:t>Day</w:t>
            </w:r>
          </w:p>
        </w:tc>
      </w:tr>
      <w:tr w:rsidR="00011908" w14:paraId="13EA7FDD" w14:textId="77777777">
        <w:tc>
          <w:tcPr>
            <w:tcW w:w="2880" w:type="dxa"/>
          </w:tcPr>
          <w:p w14:paraId="5CF8AB38" w14:textId="77777777" w:rsidR="00011908" w:rsidRDefault="00CB0304">
            <w:r>
              <w:t>stays_in_weekend_nights</w:t>
            </w:r>
          </w:p>
        </w:tc>
        <w:tc>
          <w:tcPr>
            <w:tcW w:w="2880" w:type="dxa"/>
          </w:tcPr>
          <w:p w14:paraId="4ACD655A" w14:textId="77777777" w:rsidR="00011908" w:rsidRDefault="00CB0304">
            <w:r>
              <w:t>Number of weekend nights booked.</w:t>
            </w:r>
          </w:p>
        </w:tc>
        <w:tc>
          <w:tcPr>
            <w:tcW w:w="2880" w:type="dxa"/>
          </w:tcPr>
          <w:p w14:paraId="44B5F7A6" w14:textId="77777777" w:rsidR="00011908" w:rsidRDefault="00CB0304">
            <w:r>
              <w:t>Nights</w:t>
            </w:r>
          </w:p>
        </w:tc>
      </w:tr>
      <w:tr w:rsidR="00011908" w14:paraId="1AD822AC" w14:textId="77777777">
        <w:tc>
          <w:tcPr>
            <w:tcW w:w="2880" w:type="dxa"/>
          </w:tcPr>
          <w:p w14:paraId="2637EB9F" w14:textId="77777777" w:rsidR="00011908" w:rsidRDefault="00CB0304">
            <w:r>
              <w:t>stays_in_week_nights</w:t>
            </w:r>
          </w:p>
        </w:tc>
        <w:tc>
          <w:tcPr>
            <w:tcW w:w="2880" w:type="dxa"/>
          </w:tcPr>
          <w:p w14:paraId="4A56FE4A" w14:textId="77777777" w:rsidR="00011908" w:rsidRDefault="00CB0304">
            <w:r>
              <w:t>Number of weekday nights booked.</w:t>
            </w:r>
          </w:p>
        </w:tc>
        <w:tc>
          <w:tcPr>
            <w:tcW w:w="2880" w:type="dxa"/>
          </w:tcPr>
          <w:p w14:paraId="06663A52" w14:textId="77777777" w:rsidR="00011908" w:rsidRDefault="00CB0304">
            <w:r>
              <w:t>Nights</w:t>
            </w:r>
          </w:p>
        </w:tc>
      </w:tr>
      <w:tr w:rsidR="00011908" w14:paraId="181705C9" w14:textId="77777777">
        <w:tc>
          <w:tcPr>
            <w:tcW w:w="2880" w:type="dxa"/>
          </w:tcPr>
          <w:p w14:paraId="70B6F3E0" w14:textId="77777777" w:rsidR="00011908" w:rsidRDefault="00CB0304">
            <w:r>
              <w:t>adults</w:t>
            </w:r>
          </w:p>
        </w:tc>
        <w:tc>
          <w:tcPr>
            <w:tcW w:w="2880" w:type="dxa"/>
          </w:tcPr>
          <w:p w14:paraId="35B6DEF2" w14:textId="77777777" w:rsidR="00011908" w:rsidRDefault="00CB0304">
            <w:r>
              <w:t>Number of adult guests included in the booking.</w:t>
            </w:r>
          </w:p>
        </w:tc>
        <w:tc>
          <w:tcPr>
            <w:tcW w:w="2880" w:type="dxa"/>
          </w:tcPr>
          <w:p w14:paraId="4393CC72" w14:textId="77777777" w:rsidR="00011908" w:rsidRDefault="00CB0304">
            <w:r>
              <w:t>Persons</w:t>
            </w:r>
          </w:p>
        </w:tc>
      </w:tr>
      <w:tr w:rsidR="00011908" w14:paraId="4D6E3BE7" w14:textId="77777777">
        <w:tc>
          <w:tcPr>
            <w:tcW w:w="2880" w:type="dxa"/>
          </w:tcPr>
          <w:p w14:paraId="4645B7BA" w14:textId="77777777" w:rsidR="00011908" w:rsidRDefault="00CB0304">
            <w:r>
              <w:t>children</w:t>
            </w:r>
          </w:p>
        </w:tc>
        <w:tc>
          <w:tcPr>
            <w:tcW w:w="2880" w:type="dxa"/>
          </w:tcPr>
          <w:p w14:paraId="7BA62DE3" w14:textId="77777777" w:rsidR="00011908" w:rsidRDefault="00CB0304">
            <w:r>
              <w:t>Number of child guests included in the booking.</w:t>
            </w:r>
          </w:p>
        </w:tc>
        <w:tc>
          <w:tcPr>
            <w:tcW w:w="2880" w:type="dxa"/>
          </w:tcPr>
          <w:p w14:paraId="313B5D12" w14:textId="77777777" w:rsidR="00011908" w:rsidRDefault="00CB0304">
            <w:r>
              <w:t>Persons</w:t>
            </w:r>
          </w:p>
        </w:tc>
      </w:tr>
      <w:tr w:rsidR="00011908" w14:paraId="62C4006E" w14:textId="77777777">
        <w:tc>
          <w:tcPr>
            <w:tcW w:w="2880" w:type="dxa"/>
          </w:tcPr>
          <w:p w14:paraId="18FCE7E2" w14:textId="77777777" w:rsidR="00011908" w:rsidRDefault="00CB0304">
            <w:r>
              <w:t>babies</w:t>
            </w:r>
          </w:p>
        </w:tc>
        <w:tc>
          <w:tcPr>
            <w:tcW w:w="2880" w:type="dxa"/>
          </w:tcPr>
          <w:p w14:paraId="39589036" w14:textId="77777777" w:rsidR="00011908" w:rsidRDefault="00CB0304">
            <w:r>
              <w:t>Number of babies included in the booking.</w:t>
            </w:r>
          </w:p>
        </w:tc>
        <w:tc>
          <w:tcPr>
            <w:tcW w:w="2880" w:type="dxa"/>
          </w:tcPr>
          <w:p w14:paraId="15A1298F" w14:textId="77777777" w:rsidR="00011908" w:rsidRDefault="00CB0304">
            <w:r>
              <w:t>Persons</w:t>
            </w:r>
          </w:p>
        </w:tc>
      </w:tr>
      <w:tr w:rsidR="00011908" w14:paraId="4AD01B2B" w14:textId="77777777">
        <w:tc>
          <w:tcPr>
            <w:tcW w:w="2880" w:type="dxa"/>
          </w:tcPr>
          <w:p w14:paraId="14515F9E" w14:textId="77777777" w:rsidR="00011908" w:rsidRDefault="00CB0304">
            <w:r>
              <w:t>country</w:t>
            </w:r>
          </w:p>
        </w:tc>
        <w:tc>
          <w:tcPr>
            <w:tcW w:w="2880" w:type="dxa"/>
          </w:tcPr>
          <w:p w14:paraId="10CDFA35" w14:textId="77777777" w:rsidR="00011908" w:rsidRDefault="00CB0304">
            <w:r>
              <w:t>Country of origin of the guest.</w:t>
            </w:r>
          </w:p>
        </w:tc>
        <w:tc>
          <w:tcPr>
            <w:tcW w:w="2880" w:type="dxa"/>
          </w:tcPr>
          <w:p w14:paraId="49047382" w14:textId="77777777" w:rsidR="00011908" w:rsidRDefault="00CB0304">
            <w:r>
              <w:t>Country Code</w:t>
            </w:r>
          </w:p>
        </w:tc>
      </w:tr>
      <w:tr w:rsidR="00011908" w14:paraId="429BF726" w14:textId="77777777">
        <w:tc>
          <w:tcPr>
            <w:tcW w:w="2880" w:type="dxa"/>
          </w:tcPr>
          <w:p w14:paraId="2CAF0B67" w14:textId="77777777" w:rsidR="00011908" w:rsidRDefault="00CB0304">
            <w:r>
              <w:t>is_repeated_guest</w:t>
            </w:r>
          </w:p>
        </w:tc>
        <w:tc>
          <w:tcPr>
            <w:tcW w:w="2880" w:type="dxa"/>
          </w:tcPr>
          <w:p w14:paraId="52552C88" w14:textId="77777777" w:rsidR="00011908" w:rsidRDefault="00CB0304">
            <w:r>
              <w:t>Indicates whether the guest has booked previously.</w:t>
            </w:r>
          </w:p>
        </w:tc>
        <w:tc>
          <w:tcPr>
            <w:tcW w:w="2880" w:type="dxa"/>
          </w:tcPr>
          <w:p w14:paraId="289A4D80" w14:textId="77777777" w:rsidR="00011908" w:rsidRDefault="00CB0304">
            <w:r>
              <w:t>Boolean</w:t>
            </w:r>
          </w:p>
        </w:tc>
      </w:tr>
      <w:tr w:rsidR="00011908" w14:paraId="3F2BDD7D" w14:textId="77777777">
        <w:tc>
          <w:tcPr>
            <w:tcW w:w="2880" w:type="dxa"/>
          </w:tcPr>
          <w:p w14:paraId="746549DD" w14:textId="77777777" w:rsidR="00011908" w:rsidRDefault="00CB0304">
            <w:r>
              <w:t>previous_cancellations</w:t>
            </w:r>
          </w:p>
        </w:tc>
        <w:tc>
          <w:tcPr>
            <w:tcW w:w="2880" w:type="dxa"/>
          </w:tcPr>
          <w:p w14:paraId="6CCF940D" w14:textId="77777777" w:rsidR="00011908" w:rsidRDefault="00CB0304">
            <w:r>
              <w:t>Number of previous canceled bookings by the guest.</w:t>
            </w:r>
          </w:p>
        </w:tc>
        <w:tc>
          <w:tcPr>
            <w:tcW w:w="2880" w:type="dxa"/>
          </w:tcPr>
          <w:p w14:paraId="726F9ECC" w14:textId="77777777" w:rsidR="00011908" w:rsidRDefault="00CB0304">
            <w:r>
              <w:t>Count</w:t>
            </w:r>
          </w:p>
        </w:tc>
      </w:tr>
      <w:tr w:rsidR="00011908" w14:paraId="54815A1D" w14:textId="77777777">
        <w:tc>
          <w:tcPr>
            <w:tcW w:w="2880" w:type="dxa"/>
          </w:tcPr>
          <w:p w14:paraId="10DCD51C" w14:textId="77777777" w:rsidR="00011908" w:rsidRDefault="00CB0304">
            <w:r>
              <w:t>previous_bookings_not_canceled</w:t>
            </w:r>
          </w:p>
        </w:tc>
        <w:tc>
          <w:tcPr>
            <w:tcW w:w="2880" w:type="dxa"/>
          </w:tcPr>
          <w:p w14:paraId="02E85EB4" w14:textId="77777777" w:rsidR="00011908" w:rsidRDefault="00CB0304">
            <w:r>
              <w:t>Number of previous completed bookings by the guest.</w:t>
            </w:r>
          </w:p>
        </w:tc>
        <w:tc>
          <w:tcPr>
            <w:tcW w:w="2880" w:type="dxa"/>
          </w:tcPr>
          <w:p w14:paraId="2785D677" w14:textId="77777777" w:rsidR="00011908" w:rsidRDefault="00CB0304">
            <w:r>
              <w:t>Count</w:t>
            </w:r>
          </w:p>
        </w:tc>
      </w:tr>
      <w:tr w:rsidR="00011908" w14:paraId="73AFF9D3" w14:textId="77777777">
        <w:tc>
          <w:tcPr>
            <w:tcW w:w="2880" w:type="dxa"/>
          </w:tcPr>
          <w:p w14:paraId="016AF4F0" w14:textId="77777777" w:rsidR="00011908" w:rsidRDefault="00CB0304">
            <w:r>
              <w:t>booking_changes</w:t>
            </w:r>
          </w:p>
        </w:tc>
        <w:tc>
          <w:tcPr>
            <w:tcW w:w="2880" w:type="dxa"/>
          </w:tcPr>
          <w:p w14:paraId="7F434BF6" w14:textId="77777777" w:rsidR="00011908" w:rsidRDefault="00CB0304">
            <w:r>
              <w:t>Number of modifications made to the booking.</w:t>
            </w:r>
          </w:p>
        </w:tc>
        <w:tc>
          <w:tcPr>
            <w:tcW w:w="2880" w:type="dxa"/>
          </w:tcPr>
          <w:p w14:paraId="53C62616" w14:textId="77777777" w:rsidR="00011908" w:rsidRDefault="00CB0304">
            <w:r>
              <w:t>Count</w:t>
            </w:r>
          </w:p>
        </w:tc>
      </w:tr>
      <w:tr w:rsidR="00011908" w14:paraId="2A0533E5" w14:textId="77777777">
        <w:tc>
          <w:tcPr>
            <w:tcW w:w="2880" w:type="dxa"/>
          </w:tcPr>
          <w:p w14:paraId="410FF9B4" w14:textId="77777777" w:rsidR="00011908" w:rsidRDefault="00CB0304">
            <w:r>
              <w:t>agent</w:t>
            </w:r>
          </w:p>
        </w:tc>
        <w:tc>
          <w:tcPr>
            <w:tcW w:w="2880" w:type="dxa"/>
          </w:tcPr>
          <w:p w14:paraId="1CEB5784" w14:textId="77777777" w:rsidR="00011908" w:rsidRDefault="00CB0304">
            <w:r>
              <w:t>Travel agent identifier associated with the booking.</w:t>
            </w:r>
          </w:p>
        </w:tc>
        <w:tc>
          <w:tcPr>
            <w:tcW w:w="2880" w:type="dxa"/>
          </w:tcPr>
          <w:p w14:paraId="0B8936BA" w14:textId="77777777" w:rsidR="00011908" w:rsidRDefault="00CB0304">
            <w:r>
              <w:t>Identifier</w:t>
            </w:r>
          </w:p>
        </w:tc>
      </w:tr>
      <w:tr w:rsidR="00011908" w14:paraId="48AD2584" w14:textId="77777777">
        <w:tc>
          <w:tcPr>
            <w:tcW w:w="2880" w:type="dxa"/>
          </w:tcPr>
          <w:p w14:paraId="24A4A61E" w14:textId="77777777" w:rsidR="00011908" w:rsidRDefault="00CB0304">
            <w:r>
              <w:t>company</w:t>
            </w:r>
          </w:p>
        </w:tc>
        <w:tc>
          <w:tcPr>
            <w:tcW w:w="2880" w:type="dxa"/>
          </w:tcPr>
          <w:p w14:paraId="5B85A324" w14:textId="77777777" w:rsidR="00011908" w:rsidRDefault="00CB0304">
            <w:r>
              <w:t>Company identifier associated with the booking.</w:t>
            </w:r>
          </w:p>
        </w:tc>
        <w:tc>
          <w:tcPr>
            <w:tcW w:w="2880" w:type="dxa"/>
          </w:tcPr>
          <w:p w14:paraId="30D0788A" w14:textId="77777777" w:rsidR="00011908" w:rsidRDefault="00CB0304">
            <w:r>
              <w:t>Identifier</w:t>
            </w:r>
          </w:p>
        </w:tc>
      </w:tr>
      <w:tr w:rsidR="00011908" w14:paraId="5BA6D94A" w14:textId="77777777">
        <w:tc>
          <w:tcPr>
            <w:tcW w:w="2880" w:type="dxa"/>
          </w:tcPr>
          <w:p w14:paraId="35851B8F" w14:textId="77777777" w:rsidR="00011908" w:rsidRDefault="00CB0304">
            <w:r>
              <w:t>days_in_waiting_list</w:t>
            </w:r>
          </w:p>
        </w:tc>
        <w:tc>
          <w:tcPr>
            <w:tcW w:w="2880" w:type="dxa"/>
          </w:tcPr>
          <w:p w14:paraId="4E7F1849" w14:textId="77777777" w:rsidR="00011908" w:rsidRDefault="00CB0304">
            <w:r>
              <w:t>Number of days the booking remained on a waiting list.</w:t>
            </w:r>
          </w:p>
        </w:tc>
        <w:tc>
          <w:tcPr>
            <w:tcW w:w="2880" w:type="dxa"/>
          </w:tcPr>
          <w:p w14:paraId="7CD39277" w14:textId="77777777" w:rsidR="00011908" w:rsidRDefault="00CB0304">
            <w:r>
              <w:t>Days</w:t>
            </w:r>
          </w:p>
        </w:tc>
      </w:tr>
      <w:tr w:rsidR="00011908" w14:paraId="089DB545" w14:textId="77777777">
        <w:tc>
          <w:tcPr>
            <w:tcW w:w="2880" w:type="dxa"/>
          </w:tcPr>
          <w:p w14:paraId="2AEAC1AD" w14:textId="77777777" w:rsidR="00011908" w:rsidRDefault="00CB0304">
            <w:r>
              <w:t>adr</w:t>
            </w:r>
          </w:p>
        </w:tc>
        <w:tc>
          <w:tcPr>
            <w:tcW w:w="2880" w:type="dxa"/>
          </w:tcPr>
          <w:p w14:paraId="0B14E2DE" w14:textId="77777777" w:rsidR="00011908" w:rsidRDefault="00CB0304">
            <w:r>
              <w:t>Average Daily Rate charged for the booking.</w:t>
            </w:r>
          </w:p>
        </w:tc>
        <w:tc>
          <w:tcPr>
            <w:tcW w:w="2880" w:type="dxa"/>
          </w:tcPr>
          <w:p w14:paraId="3B500A08" w14:textId="77777777" w:rsidR="00011908" w:rsidRDefault="00CB0304">
            <w:r>
              <w:t>Currency</w:t>
            </w:r>
          </w:p>
        </w:tc>
      </w:tr>
      <w:tr w:rsidR="00011908" w14:paraId="7A6802BB" w14:textId="77777777">
        <w:tc>
          <w:tcPr>
            <w:tcW w:w="2880" w:type="dxa"/>
          </w:tcPr>
          <w:p w14:paraId="253FBBCF" w14:textId="77777777" w:rsidR="00011908" w:rsidRDefault="00CB0304">
            <w:r>
              <w:t>required_car_parking_spaces</w:t>
            </w:r>
          </w:p>
        </w:tc>
        <w:tc>
          <w:tcPr>
            <w:tcW w:w="2880" w:type="dxa"/>
          </w:tcPr>
          <w:p w14:paraId="1914C054" w14:textId="77777777" w:rsidR="00011908" w:rsidRDefault="00CB0304">
            <w:r>
              <w:t>Number of parking spaces requested by the guest.</w:t>
            </w:r>
          </w:p>
        </w:tc>
        <w:tc>
          <w:tcPr>
            <w:tcW w:w="2880" w:type="dxa"/>
          </w:tcPr>
          <w:p w14:paraId="4C231EF9" w14:textId="77777777" w:rsidR="00011908" w:rsidRDefault="00CB0304">
            <w:r>
              <w:t>Count</w:t>
            </w:r>
          </w:p>
        </w:tc>
      </w:tr>
      <w:tr w:rsidR="00011908" w14:paraId="7BE66BEC" w14:textId="77777777">
        <w:tc>
          <w:tcPr>
            <w:tcW w:w="2880" w:type="dxa"/>
          </w:tcPr>
          <w:p w14:paraId="033DBCB1" w14:textId="77777777" w:rsidR="00011908" w:rsidRDefault="00CB0304">
            <w:r>
              <w:t>total_of_special_requests</w:t>
            </w:r>
          </w:p>
        </w:tc>
        <w:tc>
          <w:tcPr>
            <w:tcW w:w="2880" w:type="dxa"/>
          </w:tcPr>
          <w:p w14:paraId="727C9668" w14:textId="77777777" w:rsidR="00011908" w:rsidRDefault="00CB0304">
            <w:r>
              <w:t>Number of special requests submitted by the guest.</w:t>
            </w:r>
          </w:p>
        </w:tc>
        <w:tc>
          <w:tcPr>
            <w:tcW w:w="2880" w:type="dxa"/>
          </w:tcPr>
          <w:p w14:paraId="30A31842" w14:textId="77777777" w:rsidR="00011908" w:rsidRDefault="00CB0304">
            <w:r>
              <w:t>Count</w:t>
            </w:r>
          </w:p>
        </w:tc>
      </w:tr>
      <w:tr w:rsidR="00011908" w14:paraId="2D1F5C67" w14:textId="77777777">
        <w:tc>
          <w:tcPr>
            <w:tcW w:w="2880" w:type="dxa"/>
          </w:tcPr>
          <w:p w14:paraId="51C735AB" w14:textId="77777777" w:rsidR="00011908" w:rsidRDefault="00CB0304">
            <w:r>
              <w:t>reservation_status_date</w:t>
            </w:r>
          </w:p>
        </w:tc>
        <w:tc>
          <w:tcPr>
            <w:tcW w:w="2880" w:type="dxa"/>
          </w:tcPr>
          <w:p w14:paraId="6262C18D" w14:textId="77777777" w:rsidR="00011908" w:rsidRDefault="00CB0304">
            <w:r>
              <w:t>Date on which the reservation status was recorded.</w:t>
            </w:r>
          </w:p>
        </w:tc>
        <w:tc>
          <w:tcPr>
            <w:tcW w:w="2880" w:type="dxa"/>
          </w:tcPr>
          <w:p w14:paraId="01A835AA" w14:textId="77777777" w:rsidR="00011908" w:rsidRDefault="00CB0304">
            <w:r>
              <w:t>Date</w:t>
            </w:r>
          </w:p>
        </w:tc>
      </w:tr>
    </w:tbl>
    <w:p w14:paraId="2728A440" w14:textId="77777777" w:rsidR="00011908" w:rsidRDefault="00CB0304">
      <w:pPr>
        <w:pStyle w:val="Heading2"/>
      </w:pPr>
      <w:r>
        <w:t>Hotels</w:t>
      </w:r>
    </w:p>
    <w:p w14:paraId="5D31FF81" w14:textId="77777777" w:rsidR="00011908" w:rsidRDefault="00CB0304">
      <w:r>
        <w:t>Table Description</w:t>
      </w:r>
    </w:p>
    <w:p w14:paraId="6223EEA9" w14:textId="77777777" w:rsidR="00011908" w:rsidRDefault="00CB0304" w:rsidP="001F688D">
      <w:pPr>
        <w:jc w:val="both"/>
      </w:pPr>
      <w:r>
        <w:t>The Hotels table serves as a hotel master reference table and contains information about the hotels included in the dataset. It enables analysts to compare booking performance, occupancy trends, and guest behavior across different hotel types.</w:t>
      </w:r>
    </w:p>
    <w:tbl>
      <w:tblPr>
        <w:tblStyle w:val="TableGrid"/>
        <w:tblW w:w="0" w:type="auto"/>
        <w:tblLook w:val="04A0" w:firstRow="1" w:lastRow="0" w:firstColumn="1" w:lastColumn="0" w:noHBand="0" w:noVBand="1"/>
      </w:tblPr>
      <w:tblGrid>
        <w:gridCol w:w="2880"/>
        <w:gridCol w:w="2880"/>
        <w:gridCol w:w="2880"/>
      </w:tblGrid>
      <w:tr w:rsidR="00011908" w14:paraId="59A0EEAA" w14:textId="77777777">
        <w:tc>
          <w:tcPr>
            <w:tcW w:w="2880" w:type="dxa"/>
          </w:tcPr>
          <w:p w14:paraId="1787B60B" w14:textId="77777777" w:rsidR="00011908" w:rsidRDefault="00CB0304">
            <w:r>
              <w:lastRenderedPageBreak/>
              <w:t>Column Name</w:t>
            </w:r>
          </w:p>
        </w:tc>
        <w:tc>
          <w:tcPr>
            <w:tcW w:w="2880" w:type="dxa"/>
          </w:tcPr>
          <w:p w14:paraId="4C5F8602" w14:textId="77777777" w:rsidR="00011908" w:rsidRDefault="00CB0304">
            <w:r>
              <w:t>Description</w:t>
            </w:r>
          </w:p>
        </w:tc>
        <w:tc>
          <w:tcPr>
            <w:tcW w:w="2880" w:type="dxa"/>
          </w:tcPr>
          <w:p w14:paraId="07A4D58B" w14:textId="77777777" w:rsidR="00011908" w:rsidRDefault="00CB0304">
            <w:r>
              <w:t>Unit</w:t>
            </w:r>
          </w:p>
        </w:tc>
      </w:tr>
      <w:tr w:rsidR="00011908" w14:paraId="75CEA106" w14:textId="77777777">
        <w:tc>
          <w:tcPr>
            <w:tcW w:w="2880" w:type="dxa"/>
          </w:tcPr>
          <w:p w14:paraId="0DF0E04E" w14:textId="77777777" w:rsidR="00011908" w:rsidRDefault="00CB0304">
            <w:r>
              <w:t>Hotel_ID</w:t>
            </w:r>
          </w:p>
        </w:tc>
        <w:tc>
          <w:tcPr>
            <w:tcW w:w="2880" w:type="dxa"/>
          </w:tcPr>
          <w:p w14:paraId="6CD9BD11" w14:textId="77777777" w:rsidR="00011908" w:rsidRDefault="00CB0304">
            <w:r>
              <w:t>Unique identifier assigned to a hotel.</w:t>
            </w:r>
          </w:p>
        </w:tc>
        <w:tc>
          <w:tcPr>
            <w:tcW w:w="2880" w:type="dxa"/>
          </w:tcPr>
          <w:p w14:paraId="78371FDF" w14:textId="77777777" w:rsidR="00011908" w:rsidRDefault="00CB0304">
            <w:r>
              <w:t>Identifier</w:t>
            </w:r>
          </w:p>
        </w:tc>
      </w:tr>
      <w:tr w:rsidR="00011908" w14:paraId="638753C0" w14:textId="77777777">
        <w:tc>
          <w:tcPr>
            <w:tcW w:w="2880" w:type="dxa"/>
          </w:tcPr>
          <w:p w14:paraId="13045C7E" w14:textId="77777777" w:rsidR="00011908" w:rsidRDefault="00CB0304">
            <w:r>
              <w:t>hotel</w:t>
            </w:r>
          </w:p>
        </w:tc>
        <w:tc>
          <w:tcPr>
            <w:tcW w:w="2880" w:type="dxa"/>
          </w:tcPr>
          <w:p w14:paraId="295D043F" w14:textId="77777777" w:rsidR="00011908" w:rsidRDefault="00CB0304">
            <w:r>
              <w:t>Name or category of the hotel.</w:t>
            </w:r>
          </w:p>
        </w:tc>
        <w:tc>
          <w:tcPr>
            <w:tcW w:w="2880" w:type="dxa"/>
          </w:tcPr>
          <w:p w14:paraId="7078C0BF" w14:textId="77777777" w:rsidR="00011908" w:rsidRDefault="00CB0304">
            <w:r>
              <w:t>Text</w:t>
            </w:r>
          </w:p>
        </w:tc>
      </w:tr>
    </w:tbl>
    <w:p w14:paraId="59A4CA09" w14:textId="77777777" w:rsidR="00011908" w:rsidRDefault="00CB0304">
      <w:pPr>
        <w:pStyle w:val="Heading2"/>
      </w:pPr>
      <w:r>
        <w:t>Market Segments</w:t>
      </w:r>
    </w:p>
    <w:p w14:paraId="21E79A95" w14:textId="77777777" w:rsidR="00011908" w:rsidRDefault="00CB0304">
      <w:r>
        <w:t>Table Description</w:t>
      </w:r>
    </w:p>
    <w:p w14:paraId="4D21FB67" w14:textId="77777777" w:rsidR="00011908" w:rsidRDefault="00CB0304" w:rsidP="001F688D">
      <w:pPr>
        <w:jc w:val="both"/>
      </w:pPr>
      <w:r>
        <w:t>The Market Segments table contains booking acquisition information and identifies how reservations were generated. This table supports marketing analysis, channel performance evaluation, and booking source analysis.</w:t>
      </w:r>
    </w:p>
    <w:tbl>
      <w:tblPr>
        <w:tblStyle w:val="TableGrid"/>
        <w:tblW w:w="0" w:type="auto"/>
        <w:tblLook w:val="04A0" w:firstRow="1" w:lastRow="0" w:firstColumn="1" w:lastColumn="0" w:noHBand="0" w:noVBand="1"/>
      </w:tblPr>
      <w:tblGrid>
        <w:gridCol w:w="2880"/>
        <w:gridCol w:w="2880"/>
        <w:gridCol w:w="2880"/>
      </w:tblGrid>
      <w:tr w:rsidR="00011908" w14:paraId="6C72A418" w14:textId="77777777">
        <w:tc>
          <w:tcPr>
            <w:tcW w:w="2880" w:type="dxa"/>
          </w:tcPr>
          <w:p w14:paraId="2BB67DE1" w14:textId="77777777" w:rsidR="00011908" w:rsidRDefault="00CB0304">
            <w:r>
              <w:t>Column Name</w:t>
            </w:r>
          </w:p>
        </w:tc>
        <w:tc>
          <w:tcPr>
            <w:tcW w:w="2880" w:type="dxa"/>
          </w:tcPr>
          <w:p w14:paraId="1307E3F4" w14:textId="77777777" w:rsidR="00011908" w:rsidRDefault="00CB0304">
            <w:r>
              <w:t>Description</w:t>
            </w:r>
          </w:p>
        </w:tc>
        <w:tc>
          <w:tcPr>
            <w:tcW w:w="2880" w:type="dxa"/>
          </w:tcPr>
          <w:p w14:paraId="30C0B87F" w14:textId="77777777" w:rsidR="00011908" w:rsidRDefault="00CB0304">
            <w:r>
              <w:t>Unit</w:t>
            </w:r>
          </w:p>
        </w:tc>
      </w:tr>
      <w:tr w:rsidR="00011908" w14:paraId="4C28E5D5" w14:textId="77777777">
        <w:tc>
          <w:tcPr>
            <w:tcW w:w="2880" w:type="dxa"/>
          </w:tcPr>
          <w:p w14:paraId="050E2342" w14:textId="77777777" w:rsidR="00011908" w:rsidRDefault="00CB0304">
            <w:r>
              <w:t>Market_Segment_ID</w:t>
            </w:r>
          </w:p>
        </w:tc>
        <w:tc>
          <w:tcPr>
            <w:tcW w:w="2880" w:type="dxa"/>
          </w:tcPr>
          <w:p w14:paraId="0A6B5C3E" w14:textId="77777777" w:rsidR="00011908" w:rsidRDefault="00CB0304">
            <w:r>
              <w:t>Unique identifier assigned to a market segment record.</w:t>
            </w:r>
          </w:p>
        </w:tc>
        <w:tc>
          <w:tcPr>
            <w:tcW w:w="2880" w:type="dxa"/>
          </w:tcPr>
          <w:p w14:paraId="53BE7204" w14:textId="77777777" w:rsidR="00011908" w:rsidRDefault="00CB0304">
            <w:r>
              <w:t>Identifier</w:t>
            </w:r>
          </w:p>
        </w:tc>
      </w:tr>
      <w:tr w:rsidR="00011908" w14:paraId="093A0E26" w14:textId="77777777">
        <w:tc>
          <w:tcPr>
            <w:tcW w:w="2880" w:type="dxa"/>
          </w:tcPr>
          <w:p w14:paraId="5806092C" w14:textId="77777777" w:rsidR="00011908" w:rsidRDefault="00CB0304">
            <w:r>
              <w:t>market_segment</w:t>
            </w:r>
          </w:p>
        </w:tc>
        <w:tc>
          <w:tcPr>
            <w:tcW w:w="2880" w:type="dxa"/>
          </w:tcPr>
          <w:p w14:paraId="7A9AD34B" w14:textId="77777777" w:rsidR="00011908" w:rsidRDefault="00CB0304">
            <w:r>
              <w:t>Market segment through which the booking was acquired.</w:t>
            </w:r>
          </w:p>
        </w:tc>
        <w:tc>
          <w:tcPr>
            <w:tcW w:w="2880" w:type="dxa"/>
          </w:tcPr>
          <w:p w14:paraId="20A8DD2F" w14:textId="77777777" w:rsidR="00011908" w:rsidRDefault="00CB0304">
            <w:r>
              <w:t>Category</w:t>
            </w:r>
          </w:p>
        </w:tc>
      </w:tr>
      <w:tr w:rsidR="00011908" w14:paraId="39283C49" w14:textId="77777777">
        <w:tc>
          <w:tcPr>
            <w:tcW w:w="2880" w:type="dxa"/>
          </w:tcPr>
          <w:p w14:paraId="133D7284" w14:textId="77777777" w:rsidR="00011908" w:rsidRDefault="00CB0304">
            <w:r>
              <w:t>distribution_channel</w:t>
            </w:r>
          </w:p>
        </w:tc>
        <w:tc>
          <w:tcPr>
            <w:tcW w:w="2880" w:type="dxa"/>
          </w:tcPr>
          <w:p w14:paraId="375EF9F6" w14:textId="77777777" w:rsidR="00011908" w:rsidRDefault="00CB0304">
            <w:r>
              <w:t>Distribution channel used to make the booking.</w:t>
            </w:r>
          </w:p>
        </w:tc>
        <w:tc>
          <w:tcPr>
            <w:tcW w:w="2880" w:type="dxa"/>
          </w:tcPr>
          <w:p w14:paraId="51A81B32" w14:textId="77777777" w:rsidR="00011908" w:rsidRDefault="00CB0304">
            <w:r>
              <w:t>Category</w:t>
            </w:r>
          </w:p>
        </w:tc>
      </w:tr>
    </w:tbl>
    <w:p w14:paraId="579D7E4E" w14:textId="77777777" w:rsidR="00011908" w:rsidRDefault="00CB0304">
      <w:pPr>
        <w:pStyle w:val="Heading2"/>
      </w:pPr>
      <w:r>
        <w:t>Customer Types</w:t>
      </w:r>
    </w:p>
    <w:p w14:paraId="5003629B" w14:textId="77777777" w:rsidR="00011908" w:rsidRDefault="00CB0304">
      <w:r>
        <w:t>Table Description</w:t>
      </w:r>
    </w:p>
    <w:p w14:paraId="2CEAC035" w14:textId="77777777" w:rsidR="00011908" w:rsidRDefault="00CB0304" w:rsidP="001F688D">
      <w:pPr>
        <w:jc w:val="both"/>
      </w:pPr>
      <w:r>
        <w:t>The Customer Types table contains customer classification information, deposit policies, and meal package selections. It supports guest segmentation, booking behavior analysis, and service preference evaluation.</w:t>
      </w:r>
    </w:p>
    <w:tbl>
      <w:tblPr>
        <w:tblStyle w:val="TableGrid"/>
        <w:tblW w:w="0" w:type="auto"/>
        <w:tblLook w:val="04A0" w:firstRow="1" w:lastRow="0" w:firstColumn="1" w:lastColumn="0" w:noHBand="0" w:noVBand="1"/>
      </w:tblPr>
      <w:tblGrid>
        <w:gridCol w:w="2880"/>
        <w:gridCol w:w="2880"/>
        <w:gridCol w:w="2880"/>
      </w:tblGrid>
      <w:tr w:rsidR="00011908" w14:paraId="5D2885A6" w14:textId="77777777">
        <w:tc>
          <w:tcPr>
            <w:tcW w:w="2880" w:type="dxa"/>
          </w:tcPr>
          <w:p w14:paraId="44DC7A4F" w14:textId="77777777" w:rsidR="00011908" w:rsidRDefault="00CB0304">
            <w:r>
              <w:t>Column Name</w:t>
            </w:r>
          </w:p>
        </w:tc>
        <w:tc>
          <w:tcPr>
            <w:tcW w:w="2880" w:type="dxa"/>
          </w:tcPr>
          <w:p w14:paraId="594D065C" w14:textId="77777777" w:rsidR="00011908" w:rsidRDefault="00CB0304">
            <w:r>
              <w:t>Description</w:t>
            </w:r>
          </w:p>
        </w:tc>
        <w:tc>
          <w:tcPr>
            <w:tcW w:w="2880" w:type="dxa"/>
          </w:tcPr>
          <w:p w14:paraId="7AF9D335" w14:textId="77777777" w:rsidR="00011908" w:rsidRDefault="00CB0304">
            <w:r>
              <w:t>Unit</w:t>
            </w:r>
          </w:p>
        </w:tc>
      </w:tr>
      <w:tr w:rsidR="00011908" w14:paraId="45426F57" w14:textId="77777777">
        <w:tc>
          <w:tcPr>
            <w:tcW w:w="2880" w:type="dxa"/>
          </w:tcPr>
          <w:p w14:paraId="769C12A2" w14:textId="77777777" w:rsidR="00011908" w:rsidRDefault="00CB0304">
            <w:r>
              <w:t>Customer_Type_ID</w:t>
            </w:r>
          </w:p>
        </w:tc>
        <w:tc>
          <w:tcPr>
            <w:tcW w:w="2880" w:type="dxa"/>
          </w:tcPr>
          <w:p w14:paraId="5C83CF2E" w14:textId="77777777" w:rsidR="00011908" w:rsidRDefault="00CB0304">
            <w:r>
              <w:t>Unique identifier assigned to a customer type record.</w:t>
            </w:r>
          </w:p>
        </w:tc>
        <w:tc>
          <w:tcPr>
            <w:tcW w:w="2880" w:type="dxa"/>
          </w:tcPr>
          <w:p w14:paraId="47AFFB24" w14:textId="77777777" w:rsidR="00011908" w:rsidRDefault="00CB0304">
            <w:r>
              <w:t>Identifier</w:t>
            </w:r>
          </w:p>
        </w:tc>
      </w:tr>
      <w:tr w:rsidR="00011908" w14:paraId="1E999491" w14:textId="77777777">
        <w:tc>
          <w:tcPr>
            <w:tcW w:w="2880" w:type="dxa"/>
          </w:tcPr>
          <w:p w14:paraId="20B63F97" w14:textId="77777777" w:rsidR="00011908" w:rsidRDefault="00CB0304">
            <w:r>
              <w:t>customer_type</w:t>
            </w:r>
          </w:p>
        </w:tc>
        <w:tc>
          <w:tcPr>
            <w:tcW w:w="2880" w:type="dxa"/>
          </w:tcPr>
          <w:p w14:paraId="0AB23550" w14:textId="77777777" w:rsidR="00011908" w:rsidRDefault="00CB0304">
            <w:r>
              <w:t>Classification of the customer booking behavior.</w:t>
            </w:r>
          </w:p>
        </w:tc>
        <w:tc>
          <w:tcPr>
            <w:tcW w:w="2880" w:type="dxa"/>
          </w:tcPr>
          <w:p w14:paraId="71B3ED0A" w14:textId="77777777" w:rsidR="00011908" w:rsidRDefault="00CB0304">
            <w:r>
              <w:t>Category</w:t>
            </w:r>
          </w:p>
        </w:tc>
      </w:tr>
      <w:tr w:rsidR="00011908" w14:paraId="0AC0DBC9" w14:textId="77777777">
        <w:tc>
          <w:tcPr>
            <w:tcW w:w="2880" w:type="dxa"/>
          </w:tcPr>
          <w:p w14:paraId="04E542F0" w14:textId="77777777" w:rsidR="00011908" w:rsidRDefault="00CB0304">
            <w:r>
              <w:t>deposit_type</w:t>
            </w:r>
          </w:p>
        </w:tc>
        <w:tc>
          <w:tcPr>
            <w:tcW w:w="2880" w:type="dxa"/>
          </w:tcPr>
          <w:p w14:paraId="6A45B6DE" w14:textId="77777777" w:rsidR="00011908" w:rsidRDefault="00CB0304">
            <w:r>
              <w:t>Deposit policy applied to the booking.</w:t>
            </w:r>
          </w:p>
        </w:tc>
        <w:tc>
          <w:tcPr>
            <w:tcW w:w="2880" w:type="dxa"/>
          </w:tcPr>
          <w:p w14:paraId="0F856002" w14:textId="77777777" w:rsidR="00011908" w:rsidRDefault="00CB0304">
            <w:r>
              <w:t>Category</w:t>
            </w:r>
          </w:p>
        </w:tc>
      </w:tr>
      <w:tr w:rsidR="00011908" w14:paraId="7B6EA260" w14:textId="77777777">
        <w:tc>
          <w:tcPr>
            <w:tcW w:w="2880" w:type="dxa"/>
          </w:tcPr>
          <w:p w14:paraId="23BC6432" w14:textId="77777777" w:rsidR="00011908" w:rsidRDefault="00CB0304">
            <w:r>
              <w:t>meal</w:t>
            </w:r>
          </w:p>
        </w:tc>
        <w:tc>
          <w:tcPr>
            <w:tcW w:w="2880" w:type="dxa"/>
          </w:tcPr>
          <w:p w14:paraId="0D5C9228" w14:textId="77777777" w:rsidR="00011908" w:rsidRDefault="00CB0304">
            <w:r>
              <w:t>Meal package selected for the booking.</w:t>
            </w:r>
          </w:p>
        </w:tc>
        <w:tc>
          <w:tcPr>
            <w:tcW w:w="2880" w:type="dxa"/>
          </w:tcPr>
          <w:p w14:paraId="335FC0A7" w14:textId="77777777" w:rsidR="00011908" w:rsidRDefault="00CB0304">
            <w:r>
              <w:t>Category</w:t>
            </w:r>
          </w:p>
        </w:tc>
      </w:tr>
    </w:tbl>
    <w:p w14:paraId="36966868" w14:textId="77777777" w:rsidR="00583FF2" w:rsidRDefault="00583FF2">
      <w:pPr>
        <w:pStyle w:val="Heading2"/>
      </w:pPr>
    </w:p>
    <w:p w14:paraId="32057AB5" w14:textId="77777777" w:rsidR="00583FF2" w:rsidRDefault="00583FF2" w:rsidP="00583FF2"/>
    <w:p w14:paraId="3D1AED9E" w14:textId="77777777" w:rsidR="00583FF2" w:rsidRDefault="00583FF2" w:rsidP="00583FF2"/>
    <w:p w14:paraId="34360894" w14:textId="77777777" w:rsidR="003F0202" w:rsidRDefault="003F0202" w:rsidP="00583FF2"/>
    <w:p w14:paraId="051EF4C5" w14:textId="77777777" w:rsidR="003F0202" w:rsidRPr="00583FF2" w:rsidRDefault="003F0202" w:rsidP="00583FF2"/>
    <w:p w14:paraId="5E5849AA" w14:textId="01C32606" w:rsidR="00011908" w:rsidRDefault="00CB0304">
      <w:pPr>
        <w:pStyle w:val="Heading2"/>
      </w:pPr>
      <w:r>
        <w:lastRenderedPageBreak/>
        <w:t>Reservation Status</w:t>
      </w:r>
    </w:p>
    <w:p w14:paraId="7C0EE448" w14:textId="77777777" w:rsidR="00011908" w:rsidRDefault="00CB0304">
      <w:r>
        <w:t>Table Description</w:t>
      </w:r>
    </w:p>
    <w:p w14:paraId="6258A314" w14:textId="77777777" w:rsidR="00011908" w:rsidRDefault="00CB0304" w:rsidP="003F0202">
      <w:pPr>
        <w:jc w:val="both"/>
      </w:pPr>
      <w:r>
        <w:t>The Reservation Status table contains reservation outcome classifications used throughout the dataset. It enables consistent reporting of reservation completion, cancellation, and booking status outcomes.</w:t>
      </w:r>
    </w:p>
    <w:tbl>
      <w:tblPr>
        <w:tblStyle w:val="TableGrid"/>
        <w:tblW w:w="0" w:type="auto"/>
        <w:tblLook w:val="04A0" w:firstRow="1" w:lastRow="0" w:firstColumn="1" w:lastColumn="0" w:noHBand="0" w:noVBand="1"/>
      </w:tblPr>
      <w:tblGrid>
        <w:gridCol w:w="2880"/>
        <w:gridCol w:w="2880"/>
        <w:gridCol w:w="2880"/>
      </w:tblGrid>
      <w:tr w:rsidR="00011908" w14:paraId="5417FC33" w14:textId="77777777">
        <w:tc>
          <w:tcPr>
            <w:tcW w:w="2880" w:type="dxa"/>
          </w:tcPr>
          <w:p w14:paraId="7D751918" w14:textId="77777777" w:rsidR="00011908" w:rsidRDefault="00CB0304">
            <w:r>
              <w:t>Column Name</w:t>
            </w:r>
          </w:p>
        </w:tc>
        <w:tc>
          <w:tcPr>
            <w:tcW w:w="2880" w:type="dxa"/>
          </w:tcPr>
          <w:p w14:paraId="10509DF7" w14:textId="77777777" w:rsidR="00011908" w:rsidRDefault="00CB0304">
            <w:r>
              <w:t>Description</w:t>
            </w:r>
          </w:p>
        </w:tc>
        <w:tc>
          <w:tcPr>
            <w:tcW w:w="2880" w:type="dxa"/>
          </w:tcPr>
          <w:p w14:paraId="7FC8C419" w14:textId="77777777" w:rsidR="00011908" w:rsidRDefault="00CB0304">
            <w:r>
              <w:t>Unit</w:t>
            </w:r>
          </w:p>
        </w:tc>
      </w:tr>
      <w:tr w:rsidR="00011908" w14:paraId="6BC1099C" w14:textId="77777777">
        <w:tc>
          <w:tcPr>
            <w:tcW w:w="2880" w:type="dxa"/>
          </w:tcPr>
          <w:p w14:paraId="373319F4" w14:textId="77777777" w:rsidR="00011908" w:rsidRDefault="00CB0304">
            <w:r>
              <w:t>Reservation_ID</w:t>
            </w:r>
          </w:p>
        </w:tc>
        <w:tc>
          <w:tcPr>
            <w:tcW w:w="2880" w:type="dxa"/>
          </w:tcPr>
          <w:p w14:paraId="3E776EEC" w14:textId="77777777" w:rsidR="00011908" w:rsidRDefault="00CB0304">
            <w:r>
              <w:t>Unique identifier assigned to a reservation status.</w:t>
            </w:r>
          </w:p>
        </w:tc>
        <w:tc>
          <w:tcPr>
            <w:tcW w:w="2880" w:type="dxa"/>
          </w:tcPr>
          <w:p w14:paraId="06E71FF1" w14:textId="77777777" w:rsidR="00011908" w:rsidRDefault="00CB0304">
            <w:r>
              <w:t>Identifier</w:t>
            </w:r>
          </w:p>
        </w:tc>
      </w:tr>
      <w:tr w:rsidR="00011908" w14:paraId="4955F303" w14:textId="77777777">
        <w:tc>
          <w:tcPr>
            <w:tcW w:w="2880" w:type="dxa"/>
          </w:tcPr>
          <w:p w14:paraId="679A9430" w14:textId="77777777" w:rsidR="00011908" w:rsidRDefault="00CB0304">
            <w:r>
              <w:t>reservation_status</w:t>
            </w:r>
          </w:p>
        </w:tc>
        <w:tc>
          <w:tcPr>
            <w:tcW w:w="2880" w:type="dxa"/>
          </w:tcPr>
          <w:p w14:paraId="3033F2A5" w14:textId="77777777" w:rsidR="00011908" w:rsidRDefault="00CB0304">
            <w:r>
              <w:t>Final status of the reservation.</w:t>
            </w:r>
          </w:p>
        </w:tc>
        <w:tc>
          <w:tcPr>
            <w:tcW w:w="2880" w:type="dxa"/>
          </w:tcPr>
          <w:p w14:paraId="53F06B6C" w14:textId="77777777" w:rsidR="00011908" w:rsidRDefault="00CB0304">
            <w:r>
              <w:t>Category</w:t>
            </w:r>
          </w:p>
        </w:tc>
      </w:tr>
    </w:tbl>
    <w:p w14:paraId="5736CA97" w14:textId="77777777" w:rsidR="00370D57" w:rsidRDefault="00370D57"/>
    <w:sectPr w:rsidR="00370D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3961594">
    <w:abstractNumId w:val="8"/>
  </w:num>
  <w:num w:numId="2" w16cid:durableId="1322267708">
    <w:abstractNumId w:val="6"/>
  </w:num>
  <w:num w:numId="3" w16cid:durableId="2122607139">
    <w:abstractNumId w:val="5"/>
  </w:num>
  <w:num w:numId="4" w16cid:durableId="1935550203">
    <w:abstractNumId w:val="4"/>
  </w:num>
  <w:num w:numId="5" w16cid:durableId="2042046189">
    <w:abstractNumId w:val="7"/>
  </w:num>
  <w:num w:numId="6" w16cid:durableId="151723915">
    <w:abstractNumId w:val="3"/>
  </w:num>
  <w:num w:numId="7" w16cid:durableId="1701736613">
    <w:abstractNumId w:val="2"/>
  </w:num>
  <w:num w:numId="8" w16cid:durableId="1873305616">
    <w:abstractNumId w:val="1"/>
  </w:num>
  <w:num w:numId="9" w16cid:durableId="944076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908"/>
    <w:rsid w:val="00034616"/>
    <w:rsid w:val="0006063C"/>
    <w:rsid w:val="0015074B"/>
    <w:rsid w:val="001F688D"/>
    <w:rsid w:val="0029639D"/>
    <w:rsid w:val="00326F90"/>
    <w:rsid w:val="00370D57"/>
    <w:rsid w:val="003F0202"/>
    <w:rsid w:val="00457898"/>
    <w:rsid w:val="00583FF2"/>
    <w:rsid w:val="00AA1D8D"/>
    <w:rsid w:val="00B47730"/>
    <w:rsid w:val="00C51F66"/>
    <w:rsid w:val="00CB030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E18C12D-819E-4BEB-84EF-2D8DADABD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4</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Mohd Raza</cp:lastModifiedBy>
  <cp:revision>4</cp:revision>
  <dcterms:created xsi:type="dcterms:W3CDTF">2013-12-23T23:15:00Z</dcterms:created>
  <dcterms:modified xsi:type="dcterms:W3CDTF">2026-06-11T16:48:00Z</dcterms:modified>
  <cp:category/>
</cp:coreProperties>
</file>